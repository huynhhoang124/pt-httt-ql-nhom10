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</w:pPr>
      <w:r>
        <w:t>Phân công sửa demo và tài liệu – Nhóm 10</w:t>
      </w: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Lập ngày 11/10/2026 từ đợt rà soát demo và tài liệu sau khi xong "Code bổ sung" (KE_HOACH.md). Mỗi người một phần, chia theo mảng đã làm trong bảng phân công của KE_HOACH. Hoàng Văn Huynh điều phối và duyệt pull request.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3"/>
        <w:gridCol w:w="4875"/>
        <w:gridCol w:w="2706"/>
      </w:tblGrid>
      <w:tr>
        <w:trPr>
          <w:cantSplit/>
          <w:tblHeader w:val="true"/>
        </w:trPr>
        <w:tc>
          <w:tcPr>
            <w:tcW w:type="dxa" w:w="192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E7E6E6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Người</w:t>
            </w:r>
          </w:p>
        </w:tc>
        <w:tc>
          <w:tcPr>
            <w:tcW w:type="dxa" w:w="487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E7E6E6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Việc</w:t>
            </w:r>
          </w:p>
        </w:tc>
        <w:tc>
          <w:tcPr>
            <w:tcW w:type="dxa" w:w="2706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E7E6E6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Mã ca kiểm thử dành sẵn</w:t>
            </w:r>
          </w:p>
        </w:tc>
      </w:tr>
      <w:tr>
        <w:trPr>
          <w:cantSplit/>
        </w:trPr>
        <w:tc>
          <w:tcPr>
            <w:tcW w:type="dxa" w:w="192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Nguyễn Gia Ân</w:t>
            </w:r>
          </w:p>
        </w:tc>
        <w:tc>
          <w:tcPr>
            <w:tcW w:type="dxa" w:w="487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A1 R2.3a lịch học của học viên + R2.3b lịch dạy, danh sách lớp · A2 sửa câu "email" ở 01_ke_hoach</w:t>
            </w:r>
          </w:p>
        </w:tc>
        <w:tc>
          <w:tcPr>
            <w:tcW w:type="dxa" w:w="2706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TC35, TC36</w:t>
            </w:r>
          </w:p>
        </w:tc>
      </w:tr>
      <w:tr>
        <w:trPr>
          <w:cantSplit/>
        </w:trPr>
        <w:tc>
          <w:tcPr>
            <w:tcW w:type="dxa" w:w="192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Vũ Văn Hùng</w:t>
            </w:r>
          </w:p>
        </w:tc>
        <w:tc>
          <w:tcPr>
            <w:tcW w:type="dxa" w:w="487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H1 R3.1 bảng học phí phải thu · H2 ghi phiên bản CSDL vào bảng ThamSo</w:t>
            </w:r>
          </w:p>
        </w:tc>
        <w:tc>
          <w:tcPr>
            <w:tcW w:type="dxa" w:w="2706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TC37, TC38</w:t>
            </w:r>
          </w:p>
        </w:tc>
      </w:tr>
      <w:tr>
        <w:trPr>
          <w:cantSplit/>
        </w:trPr>
        <w:tc>
          <w:tcPr>
            <w:tcW w:type="dxa" w:w="192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Nguyễn Văn Luận</w:t>
            </w:r>
          </w:p>
        </w:tc>
        <w:tc>
          <w:tcPr>
            <w:tcW w:type="dxa" w:w="487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L1 R4.1 chuyên cần của học viên · L2 R4.3b phiếu báo kết quả học tập</w:t>
            </w:r>
          </w:p>
        </w:tc>
        <w:tc>
          <w:tcPr>
            <w:tcW w:type="dxa" w:w="2706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TC39, TC40</w:t>
            </w:r>
          </w:p>
        </w:tc>
      </w:tr>
      <w:tr>
        <w:trPr>
          <w:cantSplit/>
        </w:trPr>
        <w:tc>
          <w:tcPr>
            <w:tcW w:type="dxa" w:w="192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Trần Thu Thủy</w:t>
            </w:r>
          </w:p>
        </w:tc>
        <w:tc>
          <w:tcPr>
            <w:tcW w:type="dxa" w:w="487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T1 R5.3a báo cáo tuyển sinh · T2 sửa R5.4b đếm buổi dạy theo ngày, thêm xuất Excel</w:t>
            </w:r>
          </w:p>
        </w:tc>
        <w:tc>
          <w:tcPr>
            <w:tcW w:type="dxa" w:w="2706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TC41, (sửa TC32)</w:t>
            </w:r>
          </w:p>
        </w:tc>
      </w:tr>
      <w:tr>
        <w:trPr>
          <w:cantSplit/>
        </w:trPr>
        <w:tc>
          <w:tcPr>
            <w:tcW w:type="dxa" w:w="192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Trần Minh Quân</w:t>
            </w:r>
          </w:p>
        </w:tc>
        <w:tc>
          <w:tcPr>
            <w:tcW w:type="dxa" w:w="487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Q3 script kiểm tra phân quyền · Q4 sửa 06_bao_tri · Q5 thử giao diện trên điện thoại thật và bản in (Q1, Q2 đã làm)</w:t>
            </w:r>
          </w:p>
        </w:tc>
        <w:tc>
          <w:tcPr>
            <w:tcW w:type="dxa" w:w="2706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TC42, (TC43)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Sau đợt này demo có đủ 37/37 màn hình đã thiết kế ở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thiet_ke/06_giao_dien.md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(hiện có 31).</w:t>
      </w:r>
    </w:p>
    <w:p>
      <w:pPr>
        <w:pStyle w:val="Heading2"/>
      </w:pPr>
      <w:r>
        <w:t>0. Chuẩn bị chung (mọi người đọc trước)</w:t>
      </w: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Lấy mã và chạy thử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1.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git pull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nhánh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main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(Huynh đẩy lên trước khi giao việc).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2. Tạo CSDL mẫu: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powershell -ExecutionPolicy Bypass -File csdl/chay.ps1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(phải báo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KẾT QUẢ: ĐẠT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). Máy cần SQL Server Express; nếu tên instance khác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.\SQLEXPRESS04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thì sửa ở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csdl/chay.ps1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và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demo/TrungTamNgoaiNgu/appsettings.json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không commit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phần sửa này.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3. Chạy: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cd demo/TrungTamNgoaiNgu &amp;&amp; dotnet run --launch-profile http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→ http://localhost:5223. Giờ hệ thống cố định 04/01/2027 19:30.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4. Tài khoản mẫu (mật khẩu = tên đăng nhập): nv001 Giám đốc, nv002 QL đào tạo, nv003 Quản trị, nv004 Kế toán, nv005 Tuyển sinh, gv023 Giáo viên (lớp TOE-2611 đang học), hv0412 (3 lớp đã kết thúc, đều Đạt), hv0398 (IEK-2609, Không đạt), hv0480 (TOE-2611 đang học; lần đầu đăng nhập phải đổi mật khẩu), ph0301 (phụ huynh của HV0412), ph0320 (phụ huynh, con học IEK-2610).</w:t>
      </w: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Làm một màn hình mới: chép cách của trang có sẵn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Trang báo cáo theo kỳ: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Pages/BaoCao/HocTap.cshtml(.cs)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. Trang danh sách có lọc + Excel: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Pages/HocPhi/CongNo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. Chứng từ in gửi học viên: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Pages/HocTap/ChungNhan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Pages/HocPhi/DanhSachPhieuThu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Đầu lớp xử lý: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[Quyen("&lt;module&gt;")]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. Vai trò có quyền "x" (chữ thường, ma trận ở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thiet_ke/05_module.md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mục 5) chỉ được thấy dữ liệu của mình: dùng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PhanQuyen.ChiCuaMinh(...)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và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PhamVi.HocVien(...)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/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PhamVi.LopCuaGiaoVien(...)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trong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Nen/ThucDon.cs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Trang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.cshtml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: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ViewData["Ma"] = "&lt;mã màn hình&gt;"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và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ViewData["TroGiup"] = "..."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(câu ngắn, tiếng Việt). Báo cáo nội bộ thêm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&lt;partial name="_XuatBaoCao" /&gt;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(Excel + in PDF; lớp xử lý trả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XuatExcel.Tep(...)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khi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xuat == "excel"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). Báo cáo theo kỳ in "lập lúc …" ở đầu trang.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Thêm một dòng vào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ThucDon.DaLam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trong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Nen/ThucDon.cs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để trang hiện trên thực đơn.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Đặt đúng thứ tự mã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để đỡ xung đột khi gộp.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Ngày, tiền, số: dùng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HienThi.Ngay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HienThi.Tien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HienThi.So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– Quy ước giao diện (06_giao_dien 5.2, đã làm sẵn, chỉ cần dùng đúng):</w:t>
      </w:r>
    </w:p>
    <w:p>
      <w:pPr>
        <w:spacing w:after="60"/>
        <w:ind w:left="79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hàng nút cuối form: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&lt;partial name="_NutLenh" model="new NutLenh()" /&gt;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(Lưu · Hủy · Thoát; Ctrl+S, Esc tự có); form chỉ xem: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new NutLenh(null)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;</w:t>
      </w:r>
    </w:p>
    <w:p>
      <w:pPr>
        <w:spacing w:after="60"/>
        <w:ind w:left="79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mỗi ô nhập có nhãn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&lt;label for="…"&gt;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; ô trong bảng không có nhãn thì thêm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aria-label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; trường có quy tắc định dạng thêm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title="…"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(chú thích khi trỏ chuột, cũng là câu báo khi nhập sai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pattern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);</w:t>
      </w:r>
    </w:p>
    <w:p>
      <w:pPr>
        <w:spacing w:after="60"/>
        <w:ind w:left="79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trường bắt buộc: chỉ cần nhãn có lớp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bat-buoc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(hiện dấu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*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), trình duyệt tự chặn để trống;</w:t>
      </w:r>
    </w:p>
    <w:p>
      <w:pPr>
        <w:spacing w:after="60"/>
        <w:ind w:left="79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ô nhập mã học viên: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list="ds-hoc-vien"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và thêm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&lt;partial name="_GoiYHocVien" /&gt;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cuối trang;</w:t>
      </w:r>
    </w:p>
    <w:p>
      <w:pPr>
        <w:spacing w:after="60"/>
        <w:ind w:left="79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danh sách có thể dài: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.LayTrangAsync(trang, so)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Nen/PhanTrang.cs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) và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&lt;partial name="_PhanTrang" model="Model.Trang" /&gt;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;</w:t>
      </w:r>
    </w:p>
    <w:p>
      <w:pPr>
        <w:spacing w:after="60"/>
        <w:ind w:left="79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chỉ dùng màu có sẵn (giao diện v2: tím mực cho nút, đỏ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canh-bao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cho cảnh báo); không thêm màu riêng;</w:t>
      </w:r>
    </w:p>
    <w:p>
      <w:pPr>
        <w:spacing w:after="60"/>
        <w:ind w:left="79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bảng điểm: điểm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HienThi.Diem(x)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(dấu phẩy) trong ô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class="so diem"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xếp loại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&lt;span class="@HienThi.Xep(xl)"&gt;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dòng không đạt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class="khong-dat"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(mẫu: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HocTap/TongKet.cshtml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).</w:t>
      </w: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Xong một việc khi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1.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dotnet build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không lỗi;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dotnet test demo/KiemThu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đạt hết (hiện 80/80). Quy tắc có tính toán thì thêm test vào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demo/KiemThu/KiemThuQuyTac.cs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2.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python demo/sinh_ma.py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báo "đạt" (kiểm tra mã module, mã màn hình, mã lỗi).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3. Đăng nhập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đủ 8 vai trò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mở trang: vai trò có quyền thấy đúng phạm vi, vai trò không quyền bị chuyển về "Không có quyền".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4. Số liệu trên trang khớp truy vấn SQL trực tiếp (ghi câu truy vấn đã dùng vào mô tả pull request).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5. Thêm dòng ca kiểm thử của mình vào bảng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phan_tich/05_cai_dat.md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mục 4.2 (đúng mã TC được giao ở bảng trên).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6. Chạy lại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csdl/chay.ps1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trước khi commit (thử xong dữ liệu đã bị đổi).</w:t>
      </w: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Nhánh và pull request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(theo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phan_tich/06_bao_tri.md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mục 3.1)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Nhánh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them/&lt;mô-tả&gt;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cho màn hình mới,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sua/&lt;mô-tả&gt;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cho sửa lỗi; mỗi việc (A1, H1…) một pull request vào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main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, Huynh duyệt.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– Mô tả pull request ghi: mã việc, màn hình, kết quả 6 bước "Xong khi" ở trên.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Hai chỗ dễ xung đột: dòng trong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ThucDon.DaLam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và bảng ca kiểm thử ở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05_cai_dat.md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. Trước khi mở pull request: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git pull origin main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, sửa xung đột (giữ cả hai dòng), chạy lại bước 1–2.</w:t>
      </w:r>
    </w:p>
    <w:p>
      <w:pPr>
        <w:pStyle w:val="Heading2"/>
      </w:pPr>
      <w:r>
        <w:t>1. Nguyễn Gia Ân – phân hệ 2.0</w:t>
      </w:r>
    </w:p>
    <w:p>
      <w:pPr>
        <w:pStyle w:val="Heading3"/>
      </w:pPr>
      <w:r>
        <w:t>A1. R2.3a Lịch học của học viên, R2.3b Lịch dạy, danh sách lớp (module 2.3)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Vì sao: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học viên, phụ huynh, giáo viên hiện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chưa xem được lịch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. Khảo sát (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phan_tich/02_thu_thap.md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mục 7): 71% học viên biết lịch qua giáo viên hoặc Zalo. Phỏng vấn giáo viên (mục 6.3): muốn xem danh sách lớp kèm số buổi vắng của từng học viên.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Đặc tả: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thiet_ke/06_giao_dien.md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mục 4 (dòng R2.3a, R2.3b); nguồn dữ liệu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BuoiHoc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LopHoc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DangKy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HocVien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v_ChuyenCan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Làm: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một trang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Pages/LopHoc/LichHoc.cshtml(.cs)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ViewData["Ma"] = "R2.3a, R2.3b"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[Quyen("2.3")]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.</w:t>
      </w:r>
    </w:p>
    <w:p>
      <w:pPr>
        <w:spacing w:after="60"/>
        <w:ind w:left="79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– Học viên: các buổi của lớp mình đang học (ngày, giờ, phòng, giáo viên, buổi học bù / nghỉ). Phụ huynh: của các con. Nhân viên có quyền X: nhập mã học viên để xem.</w:t>
      </w:r>
    </w:p>
    <w:p>
      <w:pPr>
        <w:spacing w:after="60"/>
        <w:ind w:left="79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Giáo viên: lịch dạy của mình,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tính cả buổi dạy thay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PhamVi.LopCuaGiaoVien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), và danh sách học viên từng lớp kèm số buổi vắng, tỷ lệ chuyên cần.</w:t>
      </w:r>
    </w:p>
    <w:p>
      <w:pPr>
        <w:spacing w:after="60"/>
        <w:ind w:left="79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– Mặc định từ hôm nay đến 4 tuần sau; có ô chọn khoảng ngày. In được (bên ngoài: có tên trung tâm như R4.4).</w:t>
      </w:r>
    </w:p>
    <w:p>
      <w:pPr>
        <w:spacing w:after="60"/>
        <w:ind w:left="79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Không sửa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XepLich.cshtml.cs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(F2.3 vẫn chặn HV, PH, GV).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Thử: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hv0480 (đổi mật khẩu lần đầu rồi xem), gv023, ph0301, nv002; tài khoản kế toán nv004 bị chặn (module 2.3 kế toán không có quyền).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Ca kiểm thử: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TC35 (R2.3a), TC36 (R2.3b).</w:t>
      </w:r>
    </w:p>
    <w:p>
      <w:pPr>
        <w:pStyle w:val="Heading3"/>
      </w:pPr>
      <w:r>
        <w:t>A2. Sửa câu "và email" ở GĐ1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phan_tich/01_ke_hoach.md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dòng "Gửi SMS/Zalo cần tích hợp dịch vụ bên ngoài nên bản đầu chỉ dùng thông báo trong hệ thống và email." Demo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không gửi email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;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06_bao_tri.md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mục 5 xếp email vào hướng phát triển. Sửa thành: bản đầu chỉ dùng thông báo trong hệ thống (R5.2); email, SMS/Zalo để hướng phát triển (06_bao_tri mục 5).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Rà thêm các chỗ khác hứa gửi email cho bản đầu (tìm chữ "email" trong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phan_tich/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thiet_ke/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), sửa cho khớp.</w:t>
      </w:r>
    </w:p>
    <w:p>
      <w:pPr>
        <w:pStyle w:val="Heading2"/>
      </w:pPr>
      <w:r>
        <w:t>2. Vũ Văn Hùng – phân hệ 3.0 và CSDL</w:t>
      </w:r>
    </w:p>
    <w:p>
      <w:pPr>
        <w:pStyle w:val="Heading3"/>
      </w:pPr>
      <w:r>
        <w:t>H1. R3.1 Bảng học phí phải thu (module 3.1)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Đặc tả: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06_giao_dien.md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mục 4 dòng R3.1: người nhận Kế toán, nguồn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HocPhi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DotHocPhi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ApDungUuDai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UuDai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DangKy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Hiện có: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Pages/HocPhi/KhoanPhaiThu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là F3.1 (chỉ các đăng ký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chờ lập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học phí). Chưa có bảng toàn bộ khoản phải thu.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Làm: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Pages/HocPhi/HocPhiPhaiThu.cshtml(.cs)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ViewData["Ma"] = "R3.1"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[Quyen("3.1")]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. Mỗi dòng: học viên, lớp, học phí gốc, ưu đãi áp dụng (tên, %), số phải nộp, từng đợt (số tiền, hạn, đã thu). Lọc theo lớp, theo mã học viên; dòng tổng; xuất Excel. Học viên, phụ huynh (quyền x) chỉ thấy khoản của mình. Chép cách lọc và Excel của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HocPhi/CongNo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Thử: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nv004 (xem hết), hv0412, ph0301 (chỉ của mình), nv002 bị chặn. Tổng số phải nộp khớp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SELECT SUM(SoTienPhaiNop) FROM HocPhi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(đối chiếu tên cột thật trong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csdl/schema.sql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).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Ca kiểm thử: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TC37.</w:t>
      </w:r>
    </w:p>
    <w:p>
      <w:pPr>
        <w:pStyle w:val="Heading3"/>
      </w:pPr>
      <w:r>
        <w:t>H2. Ghi phiên bản CSDL vào bảng ThamSo (06_bao_tri mục 3.3)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Vì sao: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06_bao_tri.md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mục 3.3 viết "bảng ThamSo lưu thêm số của tệp nâng cấp cuối cùng đã chạy", nhưng chưa có dòng này và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csdl/nang_cap/001_tai_khoan_b2_b4.sql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không cập nhật gì.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Làm:</w:t>
      </w:r>
    </w:p>
    <w:p>
      <w:pPr>
        <w:spacing w:after="60"/>
        <w:ind w:left="79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1.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csdl/sinh_du_lieu.py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: thêm dòng ThamSo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PHIEN_BAN_CSDL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(giá trị 1 = đã gồm tệp 001), sinh lại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seed.sql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. Kiểm tra CHECK của bảng ThamSo trong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schema.sql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cho phép giá trị và đơn vị này.</w:t>
      </w:r>
    </w:p>
    <w:p>
      <w:pPr>
        <w:spacing w:after="60"/>
        <w:ind w:left="79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2.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csdl/nang_cap/002_phien_ban_csdl.sql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: thêm dòng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PHIEN_BAN_CSDL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nếu chưa có, đặt = 2. Ghi quy ước ở đầu tệp: mỗi tệp nâng cấp sau kết thúc bằng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UPDATE ThamSo SET GiaTri = &lt;số tệp&gt; WHERE MaThamSo = 'PHIEN_BAN_CSDL'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.</w:t>
      </w:r>
    </w:p>
    <w:p>
      <w:pPr>
        <w:spacing w:after="60"/>
        <w:ind w:left="79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3. Trang F5.1b (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Pages/HeThong/ThamSo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)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không cho sửa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dòng này (chỉ hiện, không có ô nhập).</w:t>
      </w:r>
    </w:p>
    <w:p>
      <w:pPr>
        <w:spacing w:after="60"/>
        <w:ind w:left="79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4. Cập nhật số dòng mẫu ThamSo ở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thiet_ke/04_csdl.md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(14 → 15), chạy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python csdl/sinh_mo_ta.py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csdl/chay.ps1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vẫn 24/24.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Ca kiểm thử: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TC38 (chạy 002 trên CSDL đã có dữ liệu: thêm đúng 1 dòng, chạy lại lần 2 không lỗi; F5.1b không sửa được).</w:t>
      </w:r>
    </w:p>
    <w:p>
      <w:pPr>
        <w:pStyle w:val="Heading2"/>
      </w:pPr>
      <w:r>
        <w:t>3. Nguyễn Văn Luận – phân hệ 4.0</w:t>
      </w:r>
    </w:p>
    <w:p>
      <w:pPr>
        <w:pStyle w:val="Heading3"/>
      </w:pPr>
      <w:r>
        <w:t>L1. R4.1 Chuyên cần của học viên (module 4.1)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Vì sao: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93% phụ huynh muốn biết khi con vắng (02_thu_thap mục 7). Hiện chỉ có thông báo tự động, chưa có trang xem chi tiết.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Đặc tả: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06_giao_dien.md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mục 4 dòng R4.1: bên ngoài, nguồn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v_ChuyenCan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DiemDanh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BuoiHoc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. Quy tắc QT12 (vắng quá ngưỡng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NGUONG_CANH_BAO_VANG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trong ThamSo thì cảnh báo).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Làm: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Pages/HocTap/ChuyenCan.cshtml(.cs)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ViewData["Ma"] = "R4.1"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[Quyen("4.1")]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. Mỗi lớp: tỷ lệ chuyên cần, số buổi có mặt / vắng có phép / vắng không phép, dòng cảnh báo nếu vượt ngưỡng; bấm vào lớp xem từng buổi (ngày, trạng thái, ghi chú). Học viên xem của mình, phụ huynh xem các con, nhân viên có quyền X nhập mã học viên. Không sửa F4.1 (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DiemDanh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vẫn chặn HV, PH).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Thử: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hv0480 (TOE-2611, 18 buổi đã dạy), ph0320, hv0412 (lớp đã kết thúc); tỷ lệ khớp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v_ChuyenCan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. Kế toán nv004 bị chặn.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Ca kiểm thử: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TC39.</w:t>
      </w:r>
    </w:p>
    <w:p>
      <w:pPr>
        <w:pStyle w:val="Heading3"/>
      </w:pPr>
      <w:r>
        <w:t>L2. R4.3b Phiếu báo kết quả học tập (module 4.3)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Đặc tả: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06_giao_dien.md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mục 4 dòng R4.3b: bên ngoài, nguồn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KetQua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Diem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HocVien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LopHoc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. Mẫu in phải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trùng chứng từ mẫu "Bảng điểm lớp"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ở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phan_tich/02_thu_thap.md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mục 4.2.4 (yêu cầu kiểm thử chấp nhận ở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06_giao_dien.md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mục 7).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Làm: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Pages/HocTap/PhieuBaoKetQua.cshtml(.cs)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ViewData["Ma"] = "R4.3b"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[Quyen("4.3")]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. Chỉ lấy kết quả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đã duyệt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NgayDuyet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có giá trị). Một phiếu cho một học viên – một lớp: điểm chuyên cần, giữa kỳ, cuối kỳ, điểm tổng kết, xếp loại, Đạt / Không đạt, nhận xét, người duyệt, ngày duyệt. Có tên trung tâm, in một trang A4 (chép khung in của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HocTap/ChungNhan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). Học viên, phụ huynh, giáo viên chỉ thấy phạm vi của mình.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Thử: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hv0412 (3 lớp Đạt), hv0398 (Không đạt), ph0301, gv023; lớp TOE-2611 chưa duyệt thì báo "chưa có kết quả". So bản in với chứng từ mẫu 4.2.4.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Ca kiểm thử: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TC40.</w:t>
      </w:r>
    </w:p>
    <w:p>
      <w:pPr>
        <w:pStyle w:val="Heading2"/>
      </w:pPr>
      <w:r>
        <w:t>4. Trần Thu Thủy – báo cáo phân hệ 5.0</w:t>
      </w:r>
    </w:p>
    <w:p>
      <w:pPr>
        <w:pStyle w:val="Heading3"/>
      </w:pPr>
      <w:r>
        <w:t>T1. R5.3a Báo cáo tuyển sinh (module 5.3)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Vì sao: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Giám đốc yêu cầu báo cáo tuyển sinh theo khóa trong phỏng vấn (02_thu_thap mục 6.3); view đã có, chỉ thiếu trang.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Đặc tả: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06_giao_dien.md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mục 4 dòng R5.3a: nội bộ, theo kỳ, nguồn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v_TuyenSinh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KhoaHoc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. Học viên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mới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= đăng ký đầu tiên của học viên (cột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NgayDangKyDau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Nam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Thang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MaKH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của view).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Làm: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Pages/BaoCao/TuyenSinh.cshtml(.cs)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ViewData["Ma"] = "F5.3, R5.3a"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[Quyen("5.3")]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. Chọn từ ngày – đến ngày; bảng học viên mới theo tháng × khóa học, dòng tổng;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so với kỳ trước cùng độ dài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(chép cách tính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KyTruoc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của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BaoCao/HocTap.cshtml.cs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); "lập lúc …"; xuất Excel, in.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Thử: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nv001, nv002, nv005 xem được; nv004, gv023, hv0412 bị chặn. Tổng khớp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SELECT COUNT(*) FROM v_TuyenSinh WHERE NgayDangKyDau BETWEEN … AND …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Ca kiểm thử: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TC41.</w:t>
      </w:r>
    </w:p>
    <w:p>
      <w:pPr>
        <w:pStyle w:val="Heading3"/>
      </w:pPr>
      <w:r>
        <w:t>T2. Sửa R5.4b: đếm buổi dạy theo ngày, thêm xuất Excel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Lỗi: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Pages/BaoCao/HocTap.cshtml.cs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đếm "Buổi đã dạy trong kỳ" từ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v_GiangDay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(gom theo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tháng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), nên chọn kỳ 15/07 – 31/12 vẫn đếm cả các buổi 01 – 14/07.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Sửa: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đếm thẳng từ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BuoiHoc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với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TrangThai = "Đã dạy"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và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Ngay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trong kỳ, gom theo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MaGV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(lấy họ tên từ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GiaoVien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). Thêm xuất Excel cho bảng R5.4b (hiện chỉ R5.4a xuất được), ví dụ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?xuat=excel-gv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Thử: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kỳ 15/07/2026 – 31/12/2026, so số buổi của 1 giáo viên với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SELECT COUNT(*) FROM BuoiHoc WHERE MaGV = … AND TrangThai = N'Đã dạy' AND Ngay BETWEEN …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Ca kiểm thử: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sửa dòng TC32 ở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05_cai_dat.md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(thêm kỳ 15/07 – 31/12 và Excel R5.4b).</w:t>
      </w:r>
    </w:p>
    <w:p>
      <w:pPr>
        <w:pStyle w:val="Heading2"/>
      </w:pPr>
      <w:r>
        <w:t>5. Trần Minh Quân – nền, phân quyền, bảo trì</w:t>
      </w: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Q1 (trang lỗi tiếng Việt, bắt lỗi sao lưu) và Q2 (lưu nháp theo tài khoản)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đã làm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trong đợt sửa giao diện ngày 11/10 (ca TC33, TC34 đã cập nhật).</w:t>
      </w:r>
    </w:p>
    <w:p>
      <w:pPr>
        <w:pStyle w:val="Heading3"/>
      </w:pPr>
      <w:r>
        <w:t>Q3. Script kiểm tra phân quyền 8 vai trò (làm sau cùng, khi các trang mới đã gộp)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Vì sao: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"Phân quyền: đạt" ở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05_cai_dat.md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mục 4.1 đang kiểm tra bằng tay (curl) mỗi lần, không lưu lại được.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Làm: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demo/kiem_tra_quyen.py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(hoặc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.ps1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): đăng nhập 8 tài khoản mẫu (lấy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__RequestVerificationToken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từ /DangNhap; dùng hv0412 thay hv0480 vì hv0480 bị bắt đổi mật khẩu); với mỗi vai trò:</w:t>
      </w:r>
    </w:p>
    <w:p>
      <w:pPr>
        <w:spacing w:after="60"/>
        <w:ind w:left="79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mọi liên kết trên thực đơn chính (trang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) phải mở được (200);</w:t>
      </w:r>
    </w:p>
    <w:p>
      <w:pPr>
        <w:spacing w:after="60"/>
        <w:ind w:left="79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mọi trang trong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ThucDon.DaLam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không có trên thực đơn: vai trò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không có quyền nào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ở module đó (ma trận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Nen/PhanQuyen.g.cs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) phải bị chuyển về /KhongCoQuyen; vai trò có quyền xem thì được mở (vd Giám đốc xem F2.3).</w:t>
      </w:r>
    </w:p>
    <w:p>
      <w:pPr>
        <w:spacing w:after="60"/>
        <w:ind w:left="79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– In bảng vai trò × trang, cuối cùng "đạt" / danh sách sai.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Ca kiểm thử: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TC42; ghi lệnh chạy vào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05_cai_dat.md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mục 4.1 dòng "Phân quyền".</w:t>
      </w:r>
    </w:p>
    <w:p>
      <w:pPr>
        <w:pStyle w:val="Heading3"/>
      </w:pPr>
      <w:r>
        <w:t>Q4. Sửa phan_tich/06_bao_tri.md cho khớp hiện trạng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Mục 2, bước 5: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dotnet test (38 ca)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→ số ca hiện tại (80, cộng số test mọi người thêm).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– Mục 1, dòng "Phòng ngừa": đếm khóa đăng nhập trong CSDL, bắt đổi mật khẩu lần đầu đã làm (B2, B4) → ghi "(đã làm, B2, B4)".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Mục 5, hướng SMS/Zalo: bảng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ThongBao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đã có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cột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TrangThaiGui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→ chỉ cần thêm cột kênh gửi.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– Mục 3.3: thống nhất câu về phiên bản CSDL với việc H2 của Hùng (gộp sau H2).</w:t>
      </w:r>
    </w:p>
    <w:p>
      <w:pPr>
        <w:pStyle w:val="Heading3"/>
      </w:pPr>
      <w:r>
        <w:t>Q5. Thử giao diện trên máy thật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– Giao diện mới mới được thử trên trình duyệt máy tính và giả lập điện thoại. Cần thử: điện thoại thật (Android, iPhone) cho F4.1 điểm danh, F4.2 nhập điểm; in thật ra giấy hoặc "Lưu PDF" cho R3.2 phiếu thu 2 liên và R4.4 giấy chứng nhận (chữ Times New Roman, không mất viền bảng, không cắt trang giữa một liên).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– Ghi kết quả vào dòng TC43 ở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05_cai_dat.md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; lỗi tìm thấy thì sửa ở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wwwroot/css/site.css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(mục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@media print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).</w:t>
      </w:r>
    </w:p>
    <w:p>
      <w:pPr>
        <w:pStyle w:val="Heading2"/>
      </w:pPr>
      <w:r>
        <w:t>6. Hoàng Văn Huynh – điều phối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1. Trước khi giao: đẩy các commit đang có trên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main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máy mình (code bổ sung, sửa giao diện, giao diện mới) lên GitHub (qua nhánh + pull request đúng quy trình 06_bao_tri), báo nhóm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git pull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2. Duyệt từng pull request theo mục 0 "Xong khi"; gộp lần lượt, nhắc người sau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git pull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khi có xung đột ở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ThucDon.cs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05_cai_dat.md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.</w:t>
      </w:r>
    </w:p>
    <w:p>
      <w:pPr>
        <w:spacing w:after="60"/>
        <w:ind w:left="454" w:hanging="25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3. Gộp xong tất cả: chạy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python demo/sinh_ma.py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python so_do/src/giao_dien.py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dotnet test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csdl/chay.ps1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, script Q3; cập nhật KE_HOACH.</w:t>
      </w:r>
    </w:p>
    <w:sectPr w:rsidR="00FC693F" w:rsidRPr="0006063C" w:rsidSect="00034616">
      <w:footerReference w:type="default" r:id="rId9"/>
      <w:pgSz w:w="12240" w:h="15840"/>
      <w:pgMar w:top="1224" w:right="1224" w:bottom="108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18"/>
      </w:rPr>
      <w:t xml:space="preserve">Nhóm 10  |  Trang </w:t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công sửa demo và tài liệu</dc:title>
  <dc:subject/>
  <dc:creator>Nhóm 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